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FE7" w:rsidRDefault="00C13FE7" w:rsidP="00C13FE7">
      <w:pPr>
        <w:spacing w:before="200" w:after="40"/>
        <w:jc w:val="center"/>
        <w:rPr>
          <w:rFonts w:ascii="Times New Roman" w:hAnsi="Times New Roman"/>
          <w:b/>
          <w:color w:val="000000"/>
          <w:sz w:val="40"/>
        </w:rPr>
      </w:pPr>
    </w:p>
    <w:p w:rsidR="00C13FE7" w:rsidRDefault="00C13FE7" w:rsidP="00C13FE7">
      <w:pPr>
        <w:spacing w:before="200" w:after="40"/>
        <w:jc w:val="center"/>
        <w:rPr>
          <w:rFonts w:ascii="Times New Roman" w:hAnsi="Times New Roman"/>
          <w:b/>
          <w:color w:val="000000"/>
          <w:sz w:val="40"/>
        </w:rPr>
      </w:pPr>
    </w:p>
    <w:p w:rsidR="007F5B21" w:rsidRPr="00C13FE7" w:rsidRDefault="00C13FE7" w:rsidP="00C13FE7">
      <w:pPr>
        <w:spacing w:before="200" w:after="40"/>
        <w:jc w:val="center"/>
        <w:rPr>
          <w:sz w:val="28"/>
        </w:rPr>
      </w:pPr>
      <w:r w:rsidRPr="00C13FE7">
        <w:rPr>
          <w:rFonts w:ascii="Times New Roman" w:hAnsi="Times New Roman"/>
          <w:b/>
          <w:color w:val="000000"/>
          <w:sz w:val="48"/>
        </w:rPr>
        <w:t>API Testing &amp; Performance Validation Report</w:t>
      </w:r>
    </w:p>
    <w:p w:rsidR="007F5B21" w:rsidRPr="00C13FE7" w:rsidRDefault="00C13FE7" w:rsidP="00C13FE7">
      <w:pPr>
        <w:spacing w:after="240"/>
        <w:jc w:val="center"/>
        <w:rPr>
          <w:b/>
          <w:sz w:val="24"/>
        </w:rPr>
      </w:pPr>
      <w:r w:rsidRPr="00C13FE7">
        <w:rPr>
          <w:rFonts w:ascii="Times New Roman" w:hAnsi="Times New Roman"/>
          <w:b/>
          <w:color w:val="000000"/>
          <w:sz w:val="32"/>
        </w:rPr>
        <w:t>JSONPlaceholder REST API — Postman &amp; Apache JMeter</w:t>
      </w:r>
    </w:p>
    <w:p w:rsidR="007F5B21" w:rsidRPr="00C13FE7" w:rsidRDefault="00C13FE7" w:rsidP="00C13FE7">
      <w:pPr>
        <w:spacing w:after="40"/>
        <w:jc w:val="center"/>
        <w:rPr>
          <w:sz w:val="28"/>
        </w:rPr>
      </w:pPr>
      <w:r w:rsidRPr="00C13FE7">
        <w:rPr>
          <w:rFonts w:ascii="Times New Roman" w:hAnsi="Times New Roman"/>
          <w:b/>
          <w:color w:val="000000"/>
          <w:sz w:val="32"/>
        </w:rPr>
        <w:t>Prepared for</w:t>
      </w:r>
      <w:r w:rsidRPr="00C13FE7">
        <w:rPr>
          <w:rFonts w:ascii="Times New Roman" w:hAnsi="Times New Roman"/>
          <w:color w:val="000000"/>
          <w:sz w:val="32"/>
        </w:rPr>
        <w:t xml:space="preserve">: </w:t>
      </w:r>
      <w:r w:rsidRPr="00C13FE7">
        <w:rPr>
          <w:rFonts w:ascii="Times New Roman" w:hAnsi="Times New Roman"/>
          <w:b/>
          <w:color w:val="000000"/>
          <w:sz w:val="32"/>
        </w:rPr>
        <w:t>QA Internship Program</w:t>
      </w:r>
    </w:p>
    <w:p w:rsidR="007F5B21" w:rsidRPr="00C13FE7" w:rsidRDefault="00C13FE7" w:rsidP="00C13FE7">
      <w:pPr>
        <w:spacing w:after="40"/>
        <w:jc w:val="center"/>
        <w:rPr>
          <w:sz w:val="28"/>
        </w:rPr>
      </w:pPr>
      <w:r w:rsidRPr="00C13FE7">
        <w:rPr>
          <w:rFonts w:ascii="Times New Roman" w:hAnsi="Times New Roman"/>
          <w:b/>
          <w:color w:val="000000"/>
          <w:sz w:val="32"/>
        </w:rPr>
        <w:t>Prepared by: Azhan Shoaib</w:t>
      </w:r>
    </w:p>
    <w:p w:rsidR="007F5B21" w:rsidRPr="00C13FE7" w:rsidRDefault="00C13FE7" w:rsidP="00C13FE7">
      <w:pPr>
        <w:spacing w:after="320"/>
        <w:jc w:val="center"/>
        <w:rPr>
          <w:sz w:val="24"/>
        </w:rPr>
      </w:pPr>
      <w:r w:rsidRPr="00C13FE7">
        <w:rPr>
          <w:rFonts w:ascii="Times New Roman" w:hAnsi="Times New Roman"/>
          <w:color w:val="000000"/>
          <w:sz w:val="24"/>
        </w:rPr>
        <w:t>Functional API Testing, Automated Assertions, Load Testing &amp; Evidence</w:t>
      </w: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C13FE7" w:rsidRDefault="00C13FE7" w:rsidP="00C13FE7">
      <w:pPr>
        <w:spacing w:after="320"/>
        <w:jc w:val="center"/>
      </w:pPr>
    </w:p>
    <w:p w:rsidR="007F5B21" w:rsidRDefault="00C13FE7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1. Project Overview &amp; Scope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1.1 Objective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This report documents the functional and performance testing conducted on the JSONPlaceholder REST API for Assignment 4. The objective was to valid</w:t>
      </w:r>
      <w:r>
        <w:rPr>
          <w:rFonts w:ascii="Times New Roman" w:hAnsi="Times New Roman"/>
          <w:color w:val="000000"/>
          <w:sz w:val="24"/>
        </w:rPr>
        <w:t>ate standard HTTP endpoints (GET, POST, PUT, PATCH, DELETE) using Postman test scripts, and to evaluate system stability and latency under concurrent virtual user traffic using Apache JMeter.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1.2 Scope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Functional API Testing (Postman): </w:t>
      </w:r>
      <w:r>
        <w:rPr>
          <w:rFonts w:ascii="Times New Roman" w:hAnsi="Times New Roman"/>
          <w:color w:val="000000"/>
          <w:sz w:val="24"/>
        </w:rPr>
        <w:t>Validating request/r</w:t>
      </w:r>
      <w:r>
        <w:rPr>
          <w:rFonts w:ascii="Times New Roman" w:hAnsi="Times New Roman"/>
          <w:color w:val="000000"/>
          <w:sz w:val="24"/>
        </w:rPr>
        <w:t>esponse cycles for retrieving, creating, updating, and deleting posts, checking status codes, JSON structures, headers, and response times.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Negative Testing (Postman): </w:t>
      </w:r>
      <w:r>
        <w:rPr>
          <w:rFonts w:ascii="Times New Roman" w:hAnsi="Times New Roman"/>
          <w:color w:val="000000"/>
          <w:sz w:val="24"/>
        </w:rPr>
        <w:t xml:space="preserve">Verifying error handling for non-existent resources (such as requesting post #99999) to </w:t>
      </w:r>
      <w:r>
        <w:rPr>
          <w:rFonts w:ascii="Times New Roman" w:hAnsi="Times New Roman"/>
          <w:color w:val="000000"/>
          <w:sz w:val="24"/>
        </w:rPr>
        <w:t>ensure graceful 404 responses.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Performance Testing (JMeter): </w:t>
      </w:r>
      <w:r>
        <w:rPr>
          <w:rFonts w:ascii="Times New Roman" w:hAnsi="Times New Roman"/>
          <w:color w:val="000000"/>
          <w:sz w:val="24"/>
        </w:rPr>
        <w:t>Simulating 10 concurrent virtual users over 5 iterations (250 sample requests) to analyze response time percentiles, throughput, and error rates.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1.3 Tools Used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Postman: </w:t>
      </w:r>
      <w:r>
        <w:rPr>
          <w:rFonts w:ascii="Times New Roman" w:hAnsi="Times New Roman"/>
          <w:color w:val="000000"/>
          <w:sz w:val="24"/>
        </w:rPr>
        <w:t xml:space="preserve">Used for collection </w:t>
      </w:r>
      <w:r>
        <w:rPr>
          <w:rFonts w:ascii="Times New Roman" w:hAnsi="Times New Roman"/>
          <w:color w:val="000000"/>
          <w:sz w:val="24"/>
        </w:rPr>
        <w:t>organization, environment configuration, and writing automated JavaScript assertions.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Apache JMeter 5.6.3: </w:t>
      </w:r>
      <w:r>
        <w:rPr>
          <w:rFonts w:ascii="Times New Roman" w:hAnsi="Times New Roman"/>
          <w:color w:val="000000"/>
          <w:sz w:val="24"/>
        </w:rPr>
        <w:t>Used for multi-threaded load generation, samplers, duration assertions, and metric listeners.</w:t>
      </w:r>
    </w:p>
    <w:p w:rsidR="007F5B21" w:rsidRDefault="00C13FE7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2. Target API &amp; Environment Configuration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2.1 Understan</w:t>
      </w:r>
      <w:r>
        <w:rPr>
          <w:rFonts w:ascii="Times New Roman" w:hAnsi="Times New Roman"/>
          <w:b/>
          <w:color w:val="000000"/>
          <w:sz w:val="24"/>
        </w:rPr>
        <w:t>ding JSONPlaceholder (Mock REST API)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JSONPlaceholder is a public mock REST API designed for development and testing. It simulates realistic HTTP responses and validates incoming data. Because it is a mock API, write operations (POST, PUT, DELETE) are accep</w:t>
      </w:r>
      <w:r>
        <w:rPr>
          <w:rFonts w:ascii="Times New Roman" w:hAnsi="Times New Roman"/>
          <w:color w:val="000000"/>
          <w:sz w:val="24"/>
        </w:rPr>
        <w:t>ted and validated, but changes are not permanently saved to a database. For example, any POST request returns status 201 Created with generated id: 101, and DELETE returns status 200 OK with an empty body {}. This is the expected mock behavior and our auto</w:t>
      </w:r>
      <w:r>
        <w:rPr>
          <w:rFonts w:ascii="Times New Roman" w:hAnsi="Times New Roman"/>
          <w:color w:val="000000"/>
          <w:sz w:val="24"/>
        </w:rPr>
        <w:t>mated assertions verify this exact contract.</w:t>
      </w:r>
    </w:p>
    <w:p w:rsidR="00C13FE7" w:rsidRDefault="00C13FE7">
      <w:pPr>
        <w:keepNext/>
        <w:spacing w:before="200" w:after="60"/>
        <w:rPr>
          <w:rFonts w:ascii="Times New Roman" w:hAnsi="Times New Roman"/>
          <w:b/>
          <w:color w:val="000000"/>
          <w:sz w:val="24"/>
        </w:rPr>
      </w:pPr>
    </w:p>
    <w:p w:rsidR="00C13FE7" w:rsidRDefault="00C13FE7">
      <w:pPr>
        <w:keepNext/>
        <w:spacing w:before="200" w:after="60"/>
        <w:rPr>
          <w:rFonts w:ascii="Times New Roman" w:hAnsi="Times New Roman"/>
          <w:b/>
          <w:color w:val="000000"/>
          <w:sz w:val="24"/>
        </w:rPr>
      </w:pPr>
    </w:p>
    <w:p w:rsidR="00C13FE7" w:rsidRDefault="00C13FE7">
      <w:pPr>
        <w:keepNext/>
        <w:spacing w:before="200" w:after="60"/>
        <w:rPr>
          <w:rFonts w:ascii="Times New Roman" w:hAnsi="Times New Roman"/>
          <w:b/>
          <w:color w:val="000000"/>
          <w:sz w:val="24"/>
        </w:rPr>
      </w:pPr>
    </w:p>
    <w:p w:rsidR="00C13FE7" w:rsidRDefault="00C13FE7">
      <w:pPr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br w:type="page"/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lastRenderedPageBreak/>
        <w:t>2.2 Postman Environment Setup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We configured a dedicated environment named 'JSONPlaceholder - Test Environment' with reusable variables so endpoints are dynamic and maintainable: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F5B21">
        <w:trPr>
          <w:jc w:val="center"/>
        </w:trPr>
        <w:tc>
          <w:tcPr>
            <w:tcW w:w="331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Variable Name</w:t>
            </w:r>
          </w:p>
        </w:tc>
        <w:tc>
          <w:tcPr>
            <w:tcW w:w="331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Default Value</w:t>
            </w:r>
          </w:p>
        </w:tc>
        <w:tc>
          <w:tcPr>
            <w:tcW w:w="331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Description</w:t>
            </w:r>
          </w:p>
        </w:tc>
      </w:tr>
      <w:tr w:rsidR="007F5B21">
        <w:trPr>
          <w:jc w:val="center"/>
        </w:trPr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baseUrl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https://jsonplaceholder.typicode.com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Main host URL used across all requests</w:t>
            </w:r>
          </w:p>
        </w:tc>
      </w:tr>
      <w:tr w:rsidR="007F5B21">
        <w:trPr>
          <w:jc w:val="center"/>
        </w:trPr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samplePostId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Post ID used for single post retrieval, update, and delete tests</w:t>
            </w:r>
          </w:p>
        </w:tc>
      </w:tr>
      <w:tr w:rsidR="007F5B21">
        <w:trPr>
          <w:jc w:val="center"/>
        </w:trPr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sampleUserId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User ID used for query filtering tests</w:t>
            </w:r>
          </w:p>
        </w:tc>
      </w:tr>
      <w:tr w:rsidR="007F5B21">
        <w:trPr>
          <w:jc w:val="center"/>
        </w:trPr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nonExistentPostId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99999</w:t>
            </w:r>
          </w:p>
        </w:tc>
        <w:tc>
          <w:tcPr>
            <w:tcW w:w="3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Invalid ID used for 404 Not Found negative test</w:t>
            </w:r>
          </w:p>
        </w:tc>
      </w:tr>
    </w:tbl>
    <w:p w:rsidR="007F5B21" w:rsidRDefault="007F5B21">
      <w:pPr>
        <w:spacing w:after="160"/>
      </w:pPr>
    </w:p>
    <w:p w:rsidR="007F5B21" w:rsidRDefault="00C13FE7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3. Postman Functional Test Suite Structure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The Postman collection is organized into 5 logical folders (01_GET, 02_POST, 03_PUT, 04_PATCH, 05_DELETE). Each request includes automated test assertions in</w:t>
      </w:r>
      <w:r>
        <w:rPr>
          <w:rFonts w:ascii="Times New Roman" w:hAnsi="Times New Roman"/>
          <w:color w:val="000000"/>
          <w:sz w:val="24"/>
        </w:rPr>
        <w:t xml:space="preserve"> the Tests tab covering four key verification areas: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Status Code Validation: </w:t>
      </w:r>
      <w:r>
        <w:rPr>
          <w:rFonts w:ascii="Times New Roman" w:hAnsi="Times New Roman"/>
          <w:color w:val="000000"/>
          <w:sz w:val="24"/>
        </w:rPr>
        <w:t>Verifies expected HTTP response codes (200 OK, 201 Created, 404 Not Found).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Response Time SLA: </w:t>
      </w:r>
      <w:r>
        <w:rPr>
          <w:rFonts w:ascii="Times New Roman" w:hAnsi="Times New Roman"/>
          <w:color w:val="000000"/>
          <w:sz w:val="24"/>
        </w:rPr>
        <w:t>Ensures requests complete within acceptable thresholds (&lt; 2500ms).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Schema &amp; Data Types: </w:t>
      </w:r>
      <w:r>
        <w:rPr>
          <w:rFonts w:ascii="Times New Roman" w:hAnsi="Times New Roman"/>
          <w:color w:val="000000"/>
          <w:sz w:val="24"/>
        </w:rPr>
        <w:t>Checks that returned objects have expected properties (id, userId, title, body) with correct types.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Field Values: </w:t>
      </w:r>
      <w:r>
        <w:rPr>
          <w:rFonts w:ascii="Times New Roman" w:hAnsi="Times New Roman"/>
          <w:color w:val="000000"/>
          <w:sz w:val="24"/>
        </w:rPr>
        <w:t>Confirms that the response data matches the submitted payload or expected record.</w:t>
      </w:r>
    </w:p>
    <w:p w:rsidR="007F5B21" w:rsidRDefault="00C13FE7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4. Detailed Postman Test Cases &amp; Visual</w:t>
      </w:r>
      <w:r>
        <w:rPr>
          <w:rFonts w:ascii="Times New Roman" w:hAnsi="Times New Roman"/>
          <w:b/>
          <w:color w:val="000000"/>
          <w:sz w:val="30"/>
        </w:rPr>
        <w:t xml:space="preserve"> Evidence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4.1 Test Case 1: Retrieve All Posts (GET /posts)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• Request: GET {{baseUrl}}/posts | Expected Status: 200 OK</w:t>
      </w:r>
      <w:r>
        <w:rPr>
          <w:rFonts w:ascii="Times New Roman" w:hAnsi="Times New Roman"/>
          <w:color w:val="000000"/>
          <w:sz w:val="24"/>
        </w:rPr>
        <w:br/>
        <w:t>• What We Did: Sent a GET request to fetch the complete list of posts.</w:t>
      </w:r>
      <w:r>
        <w:rPr>
          <w:rFonts w:ascii="Times New Roman" w:hAnsi="Times New Roman"/>
          <w:color w:val="000000"/>
          <w:sz w:val="24"/>
        </w:rPr>
        <w:br/>
        <w:t>• Why We Did It: To verify that the collection endpoint returns all</w:t>
      </w:r>
      <w:r>
        <w:rPr>
          <w:rFonts w:ascii="Times New Roman" w:hAnsi="Times New Roman"/>
          <w:color w:val="000000"/>
          <w:sz w:val="24"/>
        </w:rPr>
        <w:t xml:space="preserve"> 100 posts in an array and that each object contains valid schema fields.</w:t>
      </w:r>
      <w:r>
        <w:rPr>
          <w:rFonts w:ascii="Times New Roman" w:hAnsi="Times New Roman"/>
          <w:color w:val="000000"/>
          <w:sz w:val="24"/>
        </w:rPr>
        <w:br/>
        <w:t>• Automated Checks: Status is 200 OK, Response time under SLA, Content-Type is application/json, Array contains 100 items, Schema fields are valid.</w:t>
      </w:r>
    </w:p>
    <w:p w:rsidR="007F5B21" w:rsidRDefault="00C13FE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303520" cy="26324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ostman_get_posts_tes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 xml:space="preserve">Figure: GET /posts — Status 200 </w:t>
      </w:r>
      <w:r>
        <w:rPr>
          <w:rFonts w:ascii="Times New Roman" w:hAnsi="Times New Roman"/>
          <w:i/>
          <w:color w:val="000000"/>
          <w:sz w:val="20"/>
        </w:rPr>
        <w:t>OK and 5/5 Passing Automated Tests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4.2 Test Case 2: Retrieve Single Post by ID (GET /posts/1)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• Request: GET {{baseUrl}}/posts/1 | Expected Status: 200 OK</w:t>
      </w:r>
      <w:r>
        <w:rPr>
          <w:rFonts w:ascii="Times New Roman" w:hAnsi="Times New Roman"/>
          <w:color w:val="000000"/>
          <w:sz w:val="24"/>
        </w:rPr>
        <w:br/>
        <w:t>• What We Did: Requested a specific post using its ID (post #1).</w:t>
      </w:r>
      <w:r>
        <w:rPr>
          <w:rFonts w:ascii="Times New Roman" w:hAnsi="Times New Roman"/>
          <w:color w:val="000000"/>
          <w:sz w:val="24"/>
        </w:rPr>
        <w:br/>
        <w:t>• Why We Did It: To confirm that que</w:t>
      </w:r>
      <w:r>
        <w:rPr>
          <w:rFonts w:ascii="Times New Roman" w:hAnsi="Times New Roman"/>
          <w:color w:val="000000"/>
          <w:sz w:val="24"/>
        </w:rPr>
        <w:t>rying post #1 returns only post #1 and that its fields are properly populated.</w:t>
      </w:r>
      <w:r>
        <w:rPr>
          <w:rFonts w:ascii="Times New Roman" w:hAnsi="Times New Roman"/>
          <w:color w:val="000000"/>
          <w:sz w:val="24"/>
        </w:rPr>
        <w:br/>
        <w:t>• Automated Checks: Status is 200 OK, ID is exactly 1, userId is a number, title and body are non-empty strings.</w:t>
      </w:r>
    </w:p>
    <w:p w:rsidR="007F5B21" w:rsidRDefault="00C13FE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6406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ostman_get_single_post_bod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GET /posts/1 Response Body — Single Post Object Return</w:t>
      </w:r>
      <w:r>
        <w:rPr>
          <w:rFonts w:ascii="Times New Roman" w:hAnsi="Times New Roman"/>
          <w:i/>
          <w:color w:val="000000"/>
          <w:sz w:val="20"/>
        </w:rPr>
        <w:t>ed for ID 1</w:t>
      </w:r>
    </w:p>
    <w:p w:rsidR="007F5B21" w:rsidRDefault="00C13FE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303520" cy="26130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ostman_get_single_po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GET /posts/1 Test Results Tab — 5/5 Passing Tests in Green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4.3 Test Case 3: Create New Post (POST /posts)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• Request: POST {{baseUrl}}/posts | Expected Status: 201 Created</w:t>
      </w:r>
      <w:r>
        <w:rPr>
          <w:rFonts w:ascii="Times New Roman" w:hAnsi="Times New Roman"/>
          <w:color w:val="000000"/>
          <w:sz w:val="24"/>
        </w:rPr>
        <w:br/>
        <w:t xml:space="preserve">• Body Sent: {"title": "Automated API Testing with Postman", </w:t>
      </w:r>
      <w:r>
        <w:rPr>
          <w:rFonts w:ascii="Times New Roman" w:hAnsi="Times New Roman"/>
          <w:color w:val="000000"/>
          <w:sz w:val="24"/>
        </w:rPr>
        <w:t>"body": "Validating REST endpoints, headers, status codes, and JSON schemas.", "userId": 1}</w:t>
      </w:r>
      <w:r>
        <w:rPr>
          <w:rFonts w:ascii="Times New Roman" w:hAnsi="Times New Roman"/>
          <w:color w:val="000000"/>
          <w:sz w:val="24"/>
        </w:rPr>
        <w:br/>
        <w:t>• What We Did: Sent a POST request with JSON payload to create a new post.</w:t>
      </w:r>
      <w:r>
        <w:rPr>
          <w:rFonts w:ascii="Times New Roman" w:hAnsi="Times New Roman"/>
          <w:color w:val="000000"/>
          <w:sz w:val="24"/>
        </w:rPr>
        <w:br/>
        <w:t xml:space="preserve">• Why We Did It: To verify that the API validates the payload, returns HTTP 201 Created, </w:t>
      </w:r>
      <w:r>
        <w:rPr>
          <w:rFonts w:ascii="Times New Roman" w:hAnsi="Times New Roman"/>
          <w:color w:val="000000"/>
          <w:sz w:val="24"/>
        </w:rPr>
        <w:t>generates a new id (101), and echoes back the submitted fields.</w:t>
      </w:r>
      <w:r>
        <w:rPr>
          <w:rFonts w:ascii="Times New Roman" w:hAnsi="Times New Roman"/>
          <w:color w:val="000000"/>
          <w:sz w:val="24"/>
        </w:rPr>
        <w:br/>
        <w:t>• Automated Checks: Status is 201 Created, Generated ID is 101, Echoed data matches payload, Content-Type is JSON.</w:t>
      </w:r>
    </w:p>
    <w:p w:rsidR="007F5B21" w:rsidRDefault="00C13FE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6157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ostman_post_create_post_bod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POST /posts Request Body &amp; 201 Created Response with Generated ID 1</w:t>
      </w:r>
      <w:r>
        <w:rPr>
          <w:rFonts w:ascii="Times New Roman" w:hAnsi="Times New Roman"/>
          <w:i/>
          <w:color w:val="000000"/>
          <w:sz w:val="20"/>
        </w:rPr>
        <w:t>01</w:t>
      </w:r>
    </w:p>
    <w:p w:rsidR="007F5B21" w:rsidRDefault="00C13FE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303520" cy="26158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ostman_post_create_post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POST /posts Test Results Tab — 4/4 Passing Assertions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4.4 Test Case 4: Update Post by ID (PUT /posts/1)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• Request: PUT {{baseUrl}}/posts/1 | Expected Status: 200 OK</w:t>
      </w:r>
      <w:r>
        <w:rPr>
          <w:rFonts w:ascii="Times New Roman" w:hAnsi="Times New Roman"/>
          <w:color w:val="000000"/>
          <w:sz w:val="24"/>
        </w:rPr>
        <w:br/>
        <w:t>• Body Sent: {"id": 1, "title": "Updated Post Title - QA Regression Suite", "b</w:t>
      </w:r>
      <w:r>
        <w:rPr>
          <w:rFonts w:ascii="Times New Roman" w:hAnsi="Times New Roman"/>
          <w:color w:val="000000"/>
          <w:sz w:val="24"/>
        </w:rPr>
        <w:t>ody": "This post content has been modified during automated test execution.", "userId": 1}</w:t>
      </w:r>
      <w:r>
        <w:rPr>
          <w:rFonts w:ascii="Times New Roman" w:hAnsi="Times New Roman"/>
          <w:color w:val="000000"/>
          <w:sz w:val="24"/>
        </w:rPr>
        <w:br/>
        <w:t>• What We Did: Sent a PUT request to update post #1 with new title and body text.</w:t>
      </w:r>
      <w:r>
        <w:rPr>
          <w:rFonts w:ascii="Times New Roman" w:hAnsi="Times New Roman"/>
          <w:color w:val="000000"/>
          <w:sz w:val="24"/>
        </w:rPr>
        <w:br/>
        <w:t>• Why We Did It: To verify that updating an existing resource works and returns the</w:t>
      </w:r>
      <w:r>
        <w:rPr>
          <w:rFonts w:ascii="Times New Roman" w:hAnsi="Times New Roman"/>
          <w:color w:val="000000"/>
          <w:sz w:val="24"/>
        </w:rPr>
        <w:t xml:space="preserve"> modified fields while preserving ID 1.</w:t>
      </w:r>
      <w:r>
        <w:rPr>
          <w:rFonts w:ascii="Times New Roman" w:hAnsi="Times New Roman"/>
          <w:color w:val="000000"/>
          <w:sz w:val="24"/>
        </w:rPr>
        <w:br/>
        <w:t>• Automated Checks: Status is 200 OK, Updated title reflected, ID preserved as 1, Response time under SLA.</w:t>
      </w:r>
    </w:p>
    <w:p w:rsidR="007F5B21" w:rsidRDefault="00C13FE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6573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ostman_put_update_post_bo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PUT /posts/1 Request Body &amp; 200 OK Response with Updated Content</w:t>
      </w:r>
    </w:p>
    <w:p w:rsidR="007F5B21" w:rsidRDefault="00C13FE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303520" cy="2635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ostman_put_update_post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PUT /posts/1 Test Result</w:t>
      </w:r>
      <w:r>
        <w:rPr>
          <w:rFonts w:ascii="Times New Roman" w:hAnsi="Times New Roman"/>
          <w:i/>
          <w:color w:val="000000"/>
          <w:sz w:val="20"/>
        </w:rPr>
        <w:t>s Tab — 4/4 Passing Assertions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4.5 Test Case 5: Delete Post by ID (DELETE /posts/1)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• Request: DELETE {{baseUrl}}/posts/1 | Expected Status: 200 OK</w:t>
      </w:r>
      <w:r>
        <w:rPr>
          <w:rFonts w:ascii="Times New Roman" w:hAnsi="Times New Roman"/>
          <w:color w:val="000000"/>
          <w:sz w:val="24"/>
        </w:rPr>
        <w:br/>
        <w:t>• What We Did: Sent an HTTP DELETE request to delete post #1.</w:t>
      </w:r>
      <w:r>
        <w:rPr>
          <w:rFonts w:ascii="Times New Roman" w:hAnsi="Times New Roman"/>
          <w:color w:val="000000"/>
          <w:sz w:val="24"/>
        </w:rPr>
        <w:br/>
        <w:t xml:space="preserve">• Why We Did It: To verify resource deletion, </w:t>
      </w:r>
      <w:r>
        <w:rPr>
          <w:rFonts w:ascii="Times New Roman" w:hAnsi="Times New Roman"/>
          <w:color w:val="000000"/>
          <w:sz w:val="24"/>
        </w:rPr>
        <w:t>confirming that the server returns HTTP 200 OK and an empty JSON object {}.</w:t>
      </w:r>
      <w:r>
        <w:rPr>
          <w:rFonts w:ascii="Times New Roman" w:hAnsi="Times New Roman"/>
          <w:color w:val="000000"/>
          <w:sz w:val="24"/>
        </w:rPr>
        <w:br/>
        <w:t>• Automated Checks: Status is 200 OK, Response body is an empty JSON object {}, Response time under SLA.</w:t>
      </w:r>
    </w:p>
    <w:p w:rsidR="007F5B21" w:rsidRDefault="00C13FE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6116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ostman_delete_p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DELETE /posts/1 — Status 200 OK and Empty Response Body {} with P</w:t>
      </w:r>
      <w:r>
        <w:rPr>
          <w:rFonts w:ascii="Times New Roman" w:hAnsi="Times New Roman"/>
          <w:i/>
          <w:color w:val="000000"/>
          <w:sz w:val="20"/>
        </w:rPr>
        <w:t>assing Tests</w:t>
      </w:r>
    </w:p>
    <w:p w:rsidR="007F5B21" w:rsidRDefault="00C13FE7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5. Postman Collection Runner Execution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We ran all 10 collection requests automatically using the Postman Collection Runner to simulate complete regression testing.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Total Requests Executed: </w:t>
      </w:r>
      <w:r>
        <w:rPr>
          <w:rFonts w:ascii="Times New Roman" w:hAnsi="Times New Roman"/>
          <w:color w:val="000000"/>
          <w:sz w:val="24"/>
        </w:rPr>
        <w:t>10 requests across GET, POST, PUT, PATCH, and DELETE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lastRenderedPageBreak/>
        <w:t>T</w:t>
      </w:r>
      <w:r>
        <w:rPr>
          <w:rFonts w:ascii="Times New Roman" w:hAnsi="Times New Roman"/>
          <w:b/>
          <w:color w:val="000000"/>
          <w:sz w:val="24"/>
        </w:rPr>
        <w:t xml:space="preserve">otal Assertions Evaluated: </w:t>
      </w:r>
      <w:r>
        <w:rPr>
          <w:rFonts w:ascii="Times New Roman" w:hAnsi="Times New Roman"/>
          <w:color w:val="000000"/>
          <w:sz w:val="24"/>
        </w:rPr>
        <w:t>32 automated assertions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Tests Passed: </w:t>
      </w:r>
      <w:r>
        <w:rPr>
          <w:rFonts w:ascii="Times New Roman" w:hAnsi="Times New Roman"/>
          <w:color w:val="000000"/>
          <w:sz w:val="24"/>
        </w:rPr>
        <w:t>32 (100.0% Pass Rate)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Tests Failed: </w:t>
      </w:r>
      <w:r>
        <w:rPr>
          <w:rFonts w:ascii="Times New Roman" w:hAnsi="Times New Roman"/>
          <w:color w:val="000000"/>
          <w:sz w:val="24"/>
        </w:rPr>
        <w:t>0 (0.0% Failure Rate)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Average Response Time: </w:t>
      </w:r>
      <w:r>
        <w:rPr>
          <w:rFonts w:ascii="Times New Roman" w:hAnsi="Times New Roman"/>
          <w:color w:val="000000"/>
          <w:sz w:val="24"/>
        </w:rPr>
        <w:t>305 ms</w:t>
      </w:r>
    </w:p>
    <w:p w:rsidR="007F5B21" w:rsidRDefault="00C13FE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6790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ostman_collection_runn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Collection Runner Summary Screen — 32 Tests Passed, 0 Failed</w:t>
      </w:r>
    </w:p>
    <w:p w:rsidR="007F5B21" w:rsidRDefault="00C13FE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8230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ostman_collection_runn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Collection Runner Deta</w:t>
      </w:r>
      <w:r>
        <w:rPr>
          <w:rFonts w:ascii="Times New Roman" w:hAnsi="Times New Roman"/>
          <w:i/>
          <w:color w:val="000000"/>
          <w:sz w:val="20"/>
        </w:rPr>
        <w:t>il Screen — PUT &amp; PATCH Tests Passing</w:t>
      </w:r>
    </w:p>
    <w:p w:rsidR="00C13FE7" w:rsidRDefault="00C13FE7">
      <w:pPr>
        <w:keepNext/>
        <w:spacing w:before="200" w:after="60"/>
        <w:rPr>
          <w:rFonts w:ascii="Times New Roman" w:hAnsi="Times New Roman"/>
          <w:b/>
          <w:color w:val="000000"/>
          <w:sz w:val="24"/>
        </w:rPr>
      </w:pPr>
    </w:p>
    <w:p w:rsidR="00C13FE7" w:rsidRDefault="00C13FE7">
      <w:pPr>
        <w:keepNext/>
        <w:spacing w:before="200" w:after="60"/>
        <w:rPr>
          <w:rFonts w:ascii="Times New Roman" w:hAnsi="Times New Roman"/>
          <w:b/>
          <w:color w:val="000000"/>
          <w:sz w:val="24"/>
        </w:rPr>
      </w:pPr>
    </w:p>
    <w:p w:rsidR="00C13FE7" w:rsidRDefault="00C13FE7">
      <w:pPr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br w:type="page"/>
      </w:r>
    </w:p>
    <w:p w:rsidR="007F5B21" w:rsidRDefault="00C13FE7">
      <w:pPr>
        <w:keepNext/>
        <w:spacing w:before="200" w:after="60"/>
      </w:pPr>
      <w:bookmarkStart w:id="0" w:name="_GoBack"/>
      <w:bookmarkEnd w:id="0"/>
      <w:r>
        <w:rPr>
          <w:rFonts w:ascii="Times New Roman" w:hAnsi="Times New Roman"/>
          <w:b/>
          <w:color w:val="000000"/>
          <w:sz w:val="24"/>
        </w:rPr>
        <w:lastRenderedPageBreak/>
        <w:t>5.1 Postman Test Summary Matrix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7F5B21">
        <w:trPr>
          <w:jc w:val="center"/>
        </w:trPr>
        <w:tc>
          <w:tcPr>
            <w:tcW w:w="16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Test Name</w:t>
            </w:r>
          </w:p>
        </w:tc>
        <w:tc>
          <w:tcPr>
            <w:tcW w:w="16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Method</w:t>
            </w:r>
          </w:p>
        </w:tc>
        <w:tc>
          <w:tcPr>
            <w:tcW w:w="16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Endpoint</w:t>
            </w:r>
          </w:p>
        </w:tc>
        <w:tc>
          <w:tcPr>
            <w:tcW w:w="16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Expected Status</w:t>
            </w:r>
          </w:p>
        </w:tc>
        <w:tc>
          <w:tcPr>
            <w:tcW w:w="16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Tests</w:t>
            </w:r>
          </w:p>
        </w:tc>
        <w:tc>
          <w:tcPr>
            <w:tcW w:w="16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Result</w:t>
            </w:r>
          </w:p>
        </w:tc>
      </w:tr>
      <w:tr w:rsidR="007F5B21">
        <w:trPr>
          <w:jc w:val="center"/>
        </w:trPr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Retrieve All Posts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GET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/posts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200 OK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 / 5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</w:t>
            </w:r>
          </w:p>
        </w:tc>
      </w:tr>
      <w:tr w:rsidR="007F5B21">
        <w:trPr>
          <w:jc w:val="center"/>
        </w:trPr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Retrieve Single Post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GET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/posts/1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200 OK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 / 5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</w:t>
            </w:r>
          </w:p>
        </w:tc>
      </w:tr>
      <w:tr w:rsidR="007F5B21">
        <w:trPr>
          <w:jc w:val="center"/>
        </w:trPr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Retrieve Comments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GET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/posts/1/comments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200 OK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 / 3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</w:t>
            </w:r>
          </w:p>
        </w:tc>
      </w:tr>
      <w:tr w:rsidR="007F5B21">
        <w:trPr>
          <w:jc w:val="center"/>
        </w:trPr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Filter by User ID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GET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/posts?userId=1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200 OK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 / 2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</w:t>
            </w:r>
          </w:p>
        </w:tc>
      </w:tr>
      <w:tr w:rsidR="007F5B21">
        <w:trPr>
          <w:jc w:val="center"/>
        </w:trPr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Non-Existent Post (Negative)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GET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/posts/99999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404 Not Found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 / 2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</w:t>
            </w:r>
          </w:p>
        </w:tc>
      </w:tr>
      <w:tr w:rsidR="007F5B21">
        <w:trPr>
          <w:jc w:val="center"/>
        </w:trPr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Create New Post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POST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/posts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201 Created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4 / 4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</w:t>
            </w:r>
          </w:p>
        </w:tc>
      </w:tr>
      <w:tr w:rsidR="007F5B21">
        <w:trPr>
          <w:jc w:val="center"/>
        </w:trPr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Dynamic Timestamp Post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POST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/posts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201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Created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 / 2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</w:t>
            </w:r>
          </w:p>
        </w:tc>
      </w:tr>
      <w:tr w:rsidR="007F5B21">
        <w:trPr>
          <w:jc w:val="center"/>
        </w:trPr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Update Post by ID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PUT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/posts/1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200 OK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4 / 4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</w:t>
            </w:r>
          </w:p>
        </w:tc>
      </w:tr>
      <w:tr w:rsidR="007F5B21">
        <w:trPr>
          <w:jc w:val="center"/>
        </w:trPr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Partial Update Title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PATCH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/posts/1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200 OK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 / 2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</w:t>
            </w:r>
          </w:p>
        </w:tc>
      </w:tr>
      <w:tr w:rsidR="007F5B21">
        <w:trPr>
          <w:jc w:val="center"/>
        </w:trPr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Delete Post by ID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DELETE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/posts/1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200 OK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 / 3</w:t>
            </w:r>
          </w:p>
        </w:tc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</w:t>
            </w:r>
          </w:p>
        </w:tc>
      </w:tr>
    </w:tbl>
    <w:p w:rsidR="007F5B21" w:rsidRDefault="007F5B21">
      <w:pPr>
        <w:spacing w:after="160"/>
      </w:pPr>
    </w:p>
    <w:p w:rsidR="007F5B21" w:rsidRDefault="00C13FE7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6. Apache JMeter Performance &amp; Load Testing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6.1 Workload Model Configuration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We configured an Apache JMeter test plan to simulate concurrent user traffic against the API. The workload was designed with the following parameters: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Number of Threads (Virtual Users): </w:t>
      </w:r>
      <w:r>
        <w:rPr>
          <w:rFonts w:ascii="Times New Roman" w:hAnsi="Times New Roman"/>
          <w:color w:val="000000"/>
          <w:sz w:val="24"/>
        </w:rPr>
        <w:t>10 concurrent users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Ramp-Up Period: </w:t>
      </w:r>
      <w:r>
        <w:rPr>
          <w:rFonts w:ascii="Times New Roman" w:hAnsi="Times New Roman"/>
          <w:color w:val="000000"/>
          <w:sz w:val="24"/>
        </w:rPr>
        <w:t>5 seconds (2 users added per seco</w:t>
      </w:r>
      <w:r>
        <w:rPr>
          <w:rFonts w:ascii="Times New Roman" w:hAnsi="Times New Roman"/>
          <w:color w:val="000000"/>
          <w:sz w:val="24"/>
        </w:rPr>
        <w:t>nd)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Loop Count: </w:t>
      </w:r>
      <w:r>
        <w:rPr>
          <w:rFonts w:ascii="Times New Roman" w:hAnsi="Times New Roman"/>
          <w:color w:val="000000"/>
          <w:sz w:val="24"/>
        </w:rPr>
        <w:t>5 iterations per user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Total Sample Requests: </w:t>
      </w:r>
      <w:r>
        <w:rPr>
          <w:rFonts w:ascii="Times New Roman" w:hAnsi="Times New Roman"/>
          <w:color w:val="000000"/>
          <w:sz w:val="24"/>
        </w:rPr>
        <w:t>10 users × 5 loops × 5 samplers = 250 total requests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Duration Assertion: </w:t>
      </w:r>
      <w:r>
        <w:rPr>
          <w:rFonts w:ascii="Times New Roman" w:hAnsi="Times New Roman"/>
          <w:color w:val="000000"/>
          <w:sz w:val="24"/>
        </w:rPr>
        <w:t>Configured threshold of 2000 ms to catch latency spikes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6.2 JMeter Test Plan Hierarchy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The test plan includes HTTP Request</w:t>
      </w:r>
      <w:r>
        <w:rPr>
          <w:rFonts w:ascii="Times New Roman" w:hAnsi="Times New Roman"/>
          <w:color w:val="000000"/>
          <w:sz w:val="24"/>
        </w:rPr>
        <w:t xml:space="preserve"> Defaults (setting host to jsonplaceholder.typicode.com and protocol to HTTPS), an HTTP Header Manager, Duration Assertions, and Listeners for results collection.</w:t>
      </w:r>
    </w:p>
    <w:p w:rsidR="007F5B21" w:rsidRDefault="00C13FE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303520" cy="28121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jmeter_test_plan_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Apache JMeter Test Plan Tree — Hierarchy of Samplers, Assertions, and Listeners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6.3</w:t>
      </w:r>
      <w:r>
        <w:rPr>
          <w:rFonts w:ascii="Times New Roman" w:hAnsi="Times New Roman"/>
          <w:b/>
          <w:color w:val="000000"/>
          <w:sz w:val="24"/>
        </w:rPr>
        <w:t xml:space="preserve"> Thread Group Configuration</w:t>
      </w:r>
    </w:p>
    <w:p w:rsidR="007F5B21" w:rsidRDefault="00C13FE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7817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jmeter_thread_group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Thread Group Settings — 10 Users, 5s Ramp-Up, and 5 Loops</w:t>
      </w:r>
    </w:p>
    <w:p w:rsidR="007F5B21" w:rsidRDefault="00C13FE7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7. Performance Results &amp; SLA Metric Analysis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7.1 Real-Time Execution Evidence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During execution, every sample request completed successfully without timeouts or </w:t>
      </w:r>
      <w:r>
        <w:rPr>
          <w:rFonts w:ascii="Times New Roman" w:hAnsi="Times New Roman"/>
          <w:color w:val="000000"/>
          <w:sz w:val="24"/>
        </w:rPr>
        <w:t>assertion failures. Below are the listeners capturing individual samples, aggregate metrics, and percentile distributions:</w:t>
      </w:r>
    </w:p>
    <w:p w:rsidR="007F5B21" w:rsidRDefault="00C13FE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303520" cy="27916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jmeter_view_results_tr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View Results Tree — Showing Green Checkmarks for All Executed Samplers</w:t>
      </w:r>
    </w:p>
    <w:p w:rsidR="007F5B21" w:rsidRDefault="00C13FE7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303520" cy="27817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jmeter_summary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 xml:space="preserve">Figure: Summary Report — Average Latency, Min/Max </w:t>
      </w:r>
      <w:r>
        <w:rPr>
          <w:rFonts w:ascii="Times New Roman" w:hAnsi="Times New Roman"/>
          <w:i/>
          <w:color w:val="000000"/>
          <w:sz w:val="20"/>
        </w:rPr>
        <w:t>Bounds, Throughput, and 0.00% Error Rate</w:t>
      </w:r>
    </w:p>
    <w:p w:rsidR="007F5B21" w:rsidRDefault="00C13FE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303520" cy="28026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jmeter_aggregate_re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21" w:rsidRDefault="00C13FE7">
      <w:pPr>
        <w:jc w:val="center"/>
      </w:pPr>
      <w:r>
        <w:rPr>
          <w:rFonts w:ascii="Times New Roman" w:hAnsi="Times New Roman"/>
          <w:i/>
          <w:color w:val="000000"/>
          <w:sz w:val="20"/>
        </w:rPr>
        <w:t>Figure: Aggregate Report — Percentile Breakdown (90% Line, 95% Line, 99% Line)</w:t>
      </w:r>
    </w:p>
    <w:p w:rsidR="007F5B21" w:rsidRDefault="00C13FE7">
      <w:pPr>
        <w:keepNext/>
        <w:spacing w:before="200" w:after="60"/>
      </w:pPr>
      <w:r>
        <w:rPr>
          <w:rFonts w:ascii="Times New Roman" w:hAnsi="Times New Roman"/>
          <w:b/>
          <w:color w:val="000000"/>
          <w:sz w:val="24"/>
        </w:rPr>
        <w:t>7.2 Performance Benchmark Metrics Table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:rsidR="007F5B21">
        <w:trPr>
          <w:jc w:val="center"/>
        </w:trPr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Sampler Label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Samples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Avg (ms)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Min (ms)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Max (ms)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90% Line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TPS (req/s)</w:t>
            </w:r>
          </w:p>
        </w:tc>
        <w:tc>
          <w:tcPr>
            <w:tcW w:w="1242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Error %</w:t>
            </w:r>
          </w:p>
        </w:tc>
      </w:tr>
      <w:tr w:rsidR="007F5B21">
        <w:trPr>
          <w:jc w:val="center"/>
        </w:trPr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GET All Posts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353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123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1524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812 ms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1.71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  <w:tr w:rsidR="007F5B21">
        <w:trPr>
          <w:jc w:val="center"/>
        </w:trPr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GET Single Post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140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88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638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387 ms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1.71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  <w:tr w:rsidR="007F5B21">
        <w:trPr>
          <w:jc w:val="center"/>
        </w:trPr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POST Create Post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456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301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1697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795 ms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1.71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  <w:tr w:rsidR="007F5B21">
        <w:trPr>
          <w:jc w:val="center"/>
        </w:trPr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PUT Update Post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491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302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1718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851 ms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1.71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  <w:tr w:rsidR="007F5B21">
        <w:trPr>
          <w:jc w:val="center"/>
        </w:trPr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DELETE Post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504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299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3166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826 ms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color w:val="000000"/>
                <w:sz w:val="20"/>
              </w:rPr>
              <w:t>1.71</w:t>
            </w:r>
          </w:p>
        </w:tc>
        <w:tc>
          <w:tcPr>
            <w:tcW w:w="124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  <w:tr w:rsidR="007F5B21">
        <w:trPr>
          <w:jc w:val="center"/>
        </w:trPr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OVERALL TOTAL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250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389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88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3166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795 ms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8.54</w:t>
            </w:r>
          </w:p>
        </w:tc>
        <w:tc>
          <w:tcPr>
            <w:tcW w:w="1242" w:type="dxa"/>
            <w:shd w:val="clear" w:color="auto" w:fill="E6E6E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F5B21" w:rsidRDefault="00C13FE7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0.00%</w:t>
            </w:r>
          </w:p>
        </w:tc>
      </w:tr>
    </w:tbl>
    <w:p w:rsidR="007F5B21" w:rsidRDefault="007F5B21">
      <w:pPr>
        <w:spacing w:after="160"/>
      </w:pPr>
    </w:p>
    <w:p w:rsidR="007F5B21" w:rsidRDefault="00C13FE7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0"/>
        </w:rPr>
        <w:t>8. Summary &amp; Conclusion</w:t>
      </w:r>
    </w:p>
    <w:p w:rsidR="007F5B21" w:rsidRDefault="00C13FE7">
      <w:pPr>
        <w:spacing w:after="120"/>
      </w:pPr>
      <w:r>
        <w:rPr>
          <w:rFonts w:ascii="Times New Roman" w:hAnsi="Times New Roman"/>
          <w:color w:val="000000"/>
          <w:sz w:val="24"/>
        </w:rPr>
        <w:t>The API testing assignment was completed successfully with all requirements satisfied: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Functional Automation: </w:t>
      </w:r>
      <w:r>
        <w:rPr>
          <w:rFonts w:ascii="Times New Roman" w:hAnsi="Times New Roman"/>
          <w:color w:val="000000"/>
          <w:sz w:val="24"/>
        </w:rPr>
        <w:t xml:space="preserve">10 Postman requests were designed and automated, passing all 32 assertions (100% pass rate) </w:t>
      </w:r>
      <w:r>
        <w:rPr>
          <w:rFonts w:ascii="Times New Roman" w:hAnsi="Times New Roman"/>
          <w:color w:val="000000"/>
          <w:sz w:val="24"/>
        </w:rPr>
        <w:t>with zero failures.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Negative Testing: </w:t>
      </w:r>
      <w:r>
        <w:rPr>
          <w:rFonts w:ascii="Times New Roman" w:hAnsi="Times New Roman"/>
          <w:color w:val="000000"/>
          <w:sz w:val="24"/>
        </w:rPr>
        <w:t>Confirmed proper 404 error handling for non-existent resources.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lastRenderedPageBreak/>
        <w:t xml:space="preserve">Performance Reliability: </w:t>
      </w:r>
      <w:r>
        <w:rPr>
          <w:rFonts w:ascii="Times New Roman" w:hAnsi="Times New Roman"/>
          <w:color w:val="000000"/>
          <w:sz w:val="24"/>
        </w:rPr>
        <w:t>Under 10 concurrent users, the API maintained an average response time of ~389 ms, 90% of requests finished under 795 ms, and the</w:t>
      </w:r>
      <w:r>
        <w:rPr>
          <w:rFonts w:ascii="Times New Roman" w:hAnsi="Times New Roman"/>
          <w:color w:val="000000"/>
          <w:sz w:val="24"/>
        </w:rPr>
        <w:t xml:space="preserve"> error rate was strictly 0.00%.</w:t>
      </w:r>
    </w:p>
    <w:p w:rsidR="007F5B21" w:rsidRDefault="00C13FE7">
      <w:pPr>
        <w:pStyle w:val="ListBullet"/>
        <w:spacing w:after="60"/>
      </w:pPr>
      <w:r>
        <w:rPr>
          <w:rFonts w:ascii="Times New Roman" w:hAnsi="Times New Roman"/>
          <w:b/>
          <w:color w:val="000000"/>
          <w:sz w:val="24"/>
        </w:rPr>
        <w:t xml:space="preserve">Deliverables Complete: </w:t>
      </w:r>
      <w:r>
        <w:rPr>
          <w:rFonts w:ascii="Times New Roman" w:hAnsi="Times New Roman"/>
          <w:color w:val="000000"/>
          <w:sz w:val="24"/>
        </w:rPr>
        <w:t>All test collections, environments, JMX test plans, result logs, and screenshot proofs are organized and ready for submission.</w:t>
      </w:r>
    </w:p>
    <w:sectPr w:rsidR="007F5B2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5B21"/>
    <w:rsid w:val="00AA1D8D"/>
    <w:rsid w:val="00B47730"/>
    <w:rsid w:val="00C13F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AFB3F"/>
  <w14:defaultImageDpi w14:val="300"/>
  <w15:docId w15:val="{879A38C5-A5A8-475E-B0E2-7EF2FB5B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7C98C3-CE17-4AF2-A93C-4A3AFDDD5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azhan shoaib</cp:lastModifiedBy>
  <cp:revision>2</cp:revision>
  <dcterms:created xsi:type="dcterms:W3CDTF">2013-12-23T23:15:00Z</dcterms:created>
  <dcterms:modified xsi:type="dcterms:W3CDTF">2026-08-13T11:48:00Z</dcterms:modified>
  <cp:category/>
</cp:coreProperties>
</file>