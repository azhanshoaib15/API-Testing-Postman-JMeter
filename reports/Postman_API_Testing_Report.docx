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72E2" w:rsidRPr="007557B9" w:rsidRDefault="007557B9">
      <w:pPr>
        <w:spacing w:before="200" w:after="40"/>
        <w:jc w:val="center"/>
        <w:rPr>
          <w:sz w:val="28"/>
        </w:rPr>
      </w:pPr>
      <w:r w:rsidRPr="007557B9">
        <w:rPr>
          <w:rFonts w:ascii="Times New Roman" w:hAnsi="Times New Roman"/>
          <w:b/>
          <w:color w:val="000000"/>
          <w:sz w:val="48"/>
        </w:rPr>
        <w:t>Postman Functional API Testing Report</w:t>
      </w:r>
    </w:p>
    <w:p w:rsidR="00E772E2" w:rsidRPr="007557B9" w:rsidRDefault="007557B9">
      <w:pPr>
        <w:spacing w:after="240"/>
        <w:jc w:val="center"/>
        <w:rPr>
          <w:b/>
          <w:sz w:val="20"/>
        </w:rPr>
      </w:pPr>
      <w:r w:rsidRPr="007557B9">
        <w:rPr>
          <w:rFonts w:ascii="Times New Roman" w:hAnsi="Times New Roman"/>
          <w:b/>
          <w:color w:val="000000"/>
          <w:sz w:val="24"/>
        </w:rPr>
        <w:t>JSONPlaceholder REST API — Automated Assertions &amp;</w:t>
      </w:r>
      <w:bookmarkStart w:id="0" w:name="_GoBack"/>
      <w:bookmarkEnd w:id="0"/>
      <w:r w:rsidRPr="007557B9">
        <w:rPr>
          <w:rFonts w:ascii="Times New Roman" w:hAnsi="Times New Roman"/>
          <w:b/>
          <w:color w:val="000000"/>
          <w:sz w:val="24"/>
        </w:rPr>
        <w:t xml:space="preserve"> Evidence</w:t>
      </w:r>
    </w:p>
    <w:p w:rsidR="00E772E2" w:rsidRPr="007557B9" w:rsidRDefault="007557B9">
      <w:pPr>
        <w:spacing w:after="40"/>
        <w:jc w:val="center"/>
        <w:rPr>
          <w:b/>
          <w:sz w:val="24"/>
        </w:rPr>
      </w:pPr>
      <w:r w:rsidRPr="007557B9">
        <w:rPr>
          <w:rFonts w:ascii="Times New Roman" w:hAnsi="Times New Roman"/>
          <w:b/>
          <w:color w:val="000000"/>
          <w:sz w:val="28"/>
        </w:rPr>
        <w:t>Prepared for: QA Internship Program</w:t>
      </w:r>
    </w:p>
    <w:p w:rsidR="00E772E2" w:rsidRPr="007557B9" w:rsidRDefault="007557B9">
      <w:pPr>
        <w:spacing w:after="40"/>
        <w:jc w:val="center"/>
        <w:rPr>
          <w:sz w:val="24"/>
        </w:rPr>
      </w:pPr>
      <w:r w:rsidRPr="007557B9">
        <w:rPr>
          <w:rFonts w:ascii="Times New Roman" w:hAnsi="Times New Roman"/>
          <w:b/>
          <w:color w:val="000000"/>
          <w:sz w:val="28"/>
        </w:rPr>
        <w:t>Prepared by: Azhan Shoaib</w:t>
      </w:r>
    </w:p>
    <w:p w:rsidR="00E772E2" w:rsidRDefault="007557B9">
      <w:pPr>
        <w:spacing w:after="320"/>
        <w:jc w:val="center"/>
      </w:pPr>
      <w:r>
        <w:rPr>
          <w:rFonts w:ascii="Times New Roman" w:hAnsi="Times New Roman"/>
          <w:color w:val="000000"/>
        </w:rPr>
        <w:t>Part 1: Functional Testing &amp; Postman Collection Runner</w:t>
      </w:r>
    </w:p>
    <w:p w:rsidR="00E772E2" w:rsidRDefault="007557B9">
      <w:pPr>
        <w:keepNext/>
        <w:spacing w:before="280" w:after="80"/>
      </w:pPr>
      <w:r>
        <w:rPr>
          <w:rFonts w:ascii="Times New Roman" w:hAnsi="Times New Roman"/>
          <w:b/>
          <w:color w:val="000000"/>
          <w:sz w:val="30"/>
        </w:rPr>
        <w:t>1. Executive Summary</w:t>
      </w:r>
    </w:p>
    <w:p w:rsidR="00E772E2" w:rsidRDefault="007557B9">
      <w:pPr>
        <w:spacing w:after="120"/>
      </w:pPr>
      <w:r>
        <w:rPr>
          <w:rFonts w:ascii="Times New Roman" w:hAnsi="Times New Roman"/>
          <w:color w:val="000000"/>
          <w:sz w:val="24"/>
        </w:rPr>
        <w:t xml:space="preserve">This report </w:t>
      </w:r>
      <w:r>
        <w:rPr>
          <w:rFonts w:ascii="Times New Roman" w:hAnsi="Times New Roman"/>
          <w:color w:val="000000"/>
          <w:sz w:val="24"/>
        </w:rPr>
        <w:t>documents the functional API testing performed for the JSONPlaceholder REST API using Postman. The objective was to validate standard HTTP methods (GET, POST, PUT, PATCH, and DELETE) by checking status codes, response payloads, JSON schemas, headers, and r</w:t>
      </w:r>
      <w:r>
        <w:rPr>
          <w:rFonts w:ascii="Times New Roman" w:hAnsi="Times New Roman"/>
          <w:color w:val="000000"/>
          <w:sz w:val="24"/>
        </w:rPr>
        <w:t>esponse times. All 10 requests ran successfully with 32 out of 32 assertions passing.</w:t>
      </w:r>
    </w:p>
    <w:p w:rsidR="00E772E2" w:rsidRDefault="007557B9">
      <w:pPr>
        <w:keepNext/>
        <w:spacing w:before="280" w:after="80"/>
      </w:pPr>
      <w:r>
        <w:rPr>
          <w:rFonts w:ascii="Times New Roman" w:hAnsi="Times New Roman"/>
          <w:b/>
          <w:color w:val="000000"/>
          <w:sz w:val="30"/>
        </w:rPr>
        <w:t>2. Detailed Test Cases &amp; Execution Evidence</w:t>
      </w:r>
    </w:p>
    <w:p w:rsidR="00E772E2" w:rsidRDefault="007557B9">
      <w:pPr>
        <w:keepNext/>
        <w:spacing w:before="200" w:after="60"/>
      </w:pPr>
      <w:r>
        <w:rPr>
          <w:rFonts w:ascii="Times New Roman" w:hAnsi="Times New Roman"/>
          <w:b/>
          <w:color w:val="000000"/>
          <w:sz w:val="24"/>
        </w:rPr>
        <w:t>2.1 Test Case 1: Retrieve All Posts (GET /posts)</w:t>
      </w:r>
    </w:p>
    <w:p w:rsidR="00E772E2" w:rsidRDefault="007557B9">
      <w:pPr>
        <w:spacing w:after="120"/>
      </w:pPr>
      <w:r>
        <w:rPr>
          <w:rFonts w:ascii="Times New Roman" w:hAnsi="Times New Roman"/>
          <w:color w:val="000000"/>
          <w:sz w:val="24"/>
        </w:rPr>
        <w:t>• Request: GET {{baseUrl}}/posts | Status: 200 OK | Assertions: 5/5 Passed</w:t>
      </w:r>
    </w:p>
    <w:p w:rsidR="00E772E2" w:rsidRDefault="007557B9">
      <w:pPr>
        <w:spacing w:before="160" w:after="60"/>
        <w:jc w:val="center"/>
      </w:pPr>
      <w:r>
        <w:rPr>
          <w:noProof/>
        </w:rPr>
        <w:drawing>
          <wp:inline distT="0" distB="0" distL="0" distR="0">
            <wp:extent cx="5303520" cy="26324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ostman_get_posts_tests.png"/>
                    <pic:cNvPicPr/>
                  </pic:nvPicPr>
                  <pic:blipFill>
                    <a:blip r:embed="rId6"/>
                    <a:stretch>
                      <a:fillRect/>
                    </a:stretch>
                  </pic:blipFill>
                  <pic:spPr>
                    <a:xfrm>
                      <a:off x="0" y="0"/>
                      <a:ext cx="5303520" cy="2632404"/>
                    </a:xfrm>
                    <a:prstGeom prst="rect">
                      <a:avLst/>
                    </a:prstGeom>
                  </pic:spPr>
                </pic:pic>
              </a:graphicData>
            </a:graphic>
          </wp:inline>
        </w:drawing>
      </w:r>
    </w:p>
    <w:p w:rsidR="00E772E2" w:rsidRDefault="007557B9">
      <w:pPr>
        <w:jc w:val="center"/>
      </w:pPr>
      <w:r>
        <w:rPr>
          <w:rFonts w:ascii="Times New Roman" w:hAnsi="Times New Roman"/>
          <w:i/>
          <w:color w:val="000000"/>
          <w:sz w:val="20"/>
        </w:rPr>
        <w:t>Figure: GET /posts — Status 200 OK and 5/5 Passing Automated Tests</w:t>
      </w:r>
    </w:p>
    <w:p w:rsidR="00E772E2" w:rsidRDefault="007557B9">
      <w:pPr>
        <w:keepNext/>
        <w:spacing w:before="200" w:after="60"/>
      </w:pPr>
      <w:r>
        <w:rPr>
          <w:rFonts w:ascii="Times New Roman" w:hAnsi="Times New Roman"/>
          <w:b/>
          <w:color w:val="000000"/>
          <w:sz w:val="24"/>
        </w:rPr>
        <w:t>2.2 Test Case 2: Retrieve Single Post by ID (GET /posts/1)</w:t>
      </w:r>
    </w:p>
    <w:p w:rsidR="00E772E2" w:rsidRDefault="007557B9">
      <w:pPr>
        <w:spacing w:after="120"/>
      </w:pPr>
      <w:r>
        <w:rPr>
          <w:rFonts w:ascii="Times New Roman" w:hAnsi="Times New Roman"/>
          <w:color w:val="000000"/>
          <w:sz w:val="24"/>
        </w:rPr>
        <w:t>• Request: GET {{baseUrl}}/posts/1 | Status: 200 OK | Assertions: 5/5 Passed</w:t>
      </w:r>
    </w:p>
    <w:p w:rsidR="00E772E2" w:rsidRDefault="007557B9">
      <w:pPr>
        <w:spacing w:before="160" w:after="60"/>
        <w:jc w:val="center"/>
      </w:pPr>
      <w:r>
        <w:rPr>
          <w:noProof/>
        </w:rPr>
        <w:lastRenderedPageBreak/>
        <w:drawing>
          <wp:inline distT="0" distB="0" distL="0" distR="0">
            <wp:extent cx="5303520" cy="26406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ostman_get_single_post_body.png"/>
                    <pic:cNvPicPr/>
                  </pic:nvPicPr>
                  <pic:blipFill>
                    <a:blip r:embed="rId7"/>
                    <a:stretch>
                      <a:fillRect/>
                    </a:stretch>
                  </pic:blipFill>
                  <pic:spPr>
                    <a:xfrm>
                      <a:off x="0" y="0"/>
                      <a:ext cx="5303520" cy="2640699"/>
                    </a:xfrm>
                    <a:prstGeom prst="rect">
                      <a:avLst/>
                    </a:prstGeom>
                  </pic:spPr>
                </pic:pic>
              </a:graphicData>
            </a:graphic>
          </wp:inline>
        </w:drawing>
      </w:r>
    </w:p>
    <w:p w:rsidR="00E772E2" w:rsidRDefault="007557B9">
      <w:pPr>
        <w:jc w:val="center"/>
      </w:pPr>
      <w:r>
        <w:rPr>
          <w:rFonts w:ascii="Times New Roman" w:hAnsi="Times New Roman"/>
          <w:i/>
          <w:color w:val="000000"/>
          <w:sz w:val="20"/>
        </w:rPr>
        <w:t>Figure: GET /posts/1 Response Body — Single Post Ob</w:t>
      </w:r>
      <w:r>
        <w:rPr>
          <w:rFonts w:ascii="Times New Roman" w:hAnsi="Times New Roman"/>
          <w:i/>
          <w:color w:val="000000"/>
          <w:sz w:val="20"/>
        </w:rPr>
        <w:t>ject Returned</w:t>
      </w:r>
    </w:p>
    <w:p w:rsidR="00E772E2" w:rsidRDefault="007557B9">
      <w:pPr>
        <w:spacing w:before="160" w:after="60"/>
        <w:jc w:val="center"/>
      </w:pPr>
      <w:r>
        <w:rPr>
          <w:noProof/>
        </w:rPr>
        <w:drawing>
          <wp:inline distT="0" distB="0" distL="0" distR="0">
            <wp:extent cx="5303520" cy="26130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ostman_get_single_post.png"/>
                    <pic:cNvPicPr/>
                  </pic:nvPicPr>
                  <pic:blipFill>
                    <a:blip r:embed="rId8"/>
                    <a:stretch>
                      <a:fillRect/>
                    </a:stretch>
                  </pic:blipFill>
                  <pic:spPr>
                    <a:xfrm>
                      <a:off x="0" y="0"/>
                      <a:ext cx="5303520" cy="2613048"/>
                    </a:xfrm>
                    <a:prstGeom prst="rect">
                      <a:avLst/>
                    </a:prstGeom>
                  </pic:spPr>
                </pic:pic>
              </a:graphicData>
            </a:graphic>
          </wp:inline>
        </w:drawing>
      </w:r>
    </w:p>
    <w:p w:rsidR="00E772E2" w:rsidRDefault="007557B9">
      <w:pPr>
        <w:jc w:val="center"/>
      </w:pPr>
      <w:r>
        <w:rPr>
          <w:rFonts w:ascii="Times New Roman" w:hAnsi="Times New Roman"/>
          <w:i/>
          <w:color w:val="000000"/>
          <w:sz w:val="20"/>
        </w:rPr>
        <w:t>Figure: GET /posts/1 Test Results Tab — 5/5 Passing Tests</w:t>
      </w:r>
    </w:p>
    <w:p w:rsidR="00E772E2" w:rsidRDefault="007557B9">
      <w:pPr>
        <w:keepNext/>
        <w:spacing w:before="200" w:after="60"/>
      </w:pPr>
      <w:r>
        <w:rPr>
          <w:rFonts w:ascii="Times New Roman" w:hAnsi="Times New Roman"/>
          <w:b/>
          <w:color w:val="000000"/>
          <w:sz w:val="24"/>
        </w:rPr>
        <w:t>2.3 Test Case 3: Create New Post (POST /posts)</w:t>
      </w:r>
    </w:p>
    <w:p w:rsidR="00E772E2" w:rsidRDefault="007557B9">
      <w:pPr>
        <w:spacing w:after="120"/>
      </w:pPr>
      <w:r>
        <w:rPr>
          <w:rFonts w:ascii="Times New Roman" w:hAnsi="Times New Roman"/>
          <w:color w:val="000000"/>
          <w:sz w:val="24"/>
        </w:rPr>
        <w:t>• Request: POST {{baseUrl}}/posts | Status: 201 Created | Assertions: 4/4 Passed</w:t>
      </w:r>
    </w:p>
    <w:p w:rsidR="00E772E2" w:rsidRDefault="007557B9">
      <w:pPr>
        <w:spacing w:before="160" w:after="60"/>
        <w:jc w:val="center"/>
      </w:pPr>
      <w:r>
        <w:rPr>
          <w:noProof/>
        </w:rPr>
        <w:lastRenderedPageBreak/>
        <w:drawing>
          <wp:inline distT="0" distB="0" distL="0" distR="0">
            <wp:extent cx="5303520" cy="26157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ostman_post_create_post_body.png"/>
                    <pic:cNvPicPr/>
                  </pic:nvPicPr>
                  <pic:blipFill>
                    <a:blip r:embed="rId9"/>
                    <a:stretch>
                      <a:fillRect/>
                    </a:stretch>
                  </pic:blipFill>
                  <pic:spPr>
                    <a:xfrm>
                      <a:off x="0" y="0"/>
                      <a:ext cx="5303520" cy="2615701"/>
                    </a:xfrm>
                    <a:prstGeom prst="rect">
                      <a:avLst/>
                    </a:prstGeom>
                  </pic:spPr>
                </pic:pic>
              </a:graphicData>
            </a:graphic>
          </wp:inline>
        </w:drawing>
      </w:r>
    </w:p>
    <w:p w:rsidR="00E772E2" w:rsidRDefault="007557B9">
      <w:pPr>
        <w:jc w:val="center"/>
      </w:pPr>
      <w:r>
        <w:rPr>
          <w:rFonts w:ascii="Times New Roman" w:hAnsi="Times New Roman"/>
          <w:i/>
          <w:color w:val="000000"/>
          <w:sz w:val="20"/>
        </w:rPr>
        <w:t>Figure: POST /posts Request Body &amp; 201 Created Respo</w:t>
      </w:r>
      <w:r>
        <w:rPr>
          <w:rFonts w:ascii="Times New Roman" w:hAnsi="Times New Roman"/>
          <w:i/>
          <w:color w:val="000000"/>
          <w:sz w:val="20"/>
        </w:rPr>
        <w:t>nse with Generated ID 101</w:t>
      </w:r>
    </w:p>
    <w:p w:rsidR="00E772E2" w:rsidRDefault="007557B9">
      <w:pPr>
        <w:spacing w:before="160" w:after="60"/>
        <w:jc w:val="center"/>
      </w:pPr>
      <w:r>
        <w:rPr>
          <w:noProof/>
        </w:rPr>
        <w:drawing>
          <wp:inline distT="0" distB="0" distL="0" distR="0">
            <wp:extent cx="5303520" cy="26158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ostman_post_create_post_test.png"/>
                    <pic:cNvPicPr/>
                  </pic:nvPicPr>
                  <pic:blipFill>
                    <a:blip r:embed="rId10"/>
                    <a:stretch>
                      <a:fillRect/>
                    </a:stretch>
                  </pic:blipFill>
                  <pic:spPr>
                    <a:xfrm>
                      <a:off x="0" y="0"/>
                      <a:ext cx="5303520" cy="2615813"/>
                    </a:xfrm>
                    <a:prstGeom prst="rect">
                      <a:avLst/>
                    </a:prstGeom>
                  </pic:spPr>
                </pic:pic>
              </a:graphicData>
            </a:graphic>
          </wp:inline>
        </w:drawing>
      </w:r>
    </w:p>
    <w:p w:rsidR="00E772E2" w:rsidRDefault="007557B9">
      <w:pPr>
        <w:jc w:val="center"/>
      </w:pPr>
      <w:r>
        <w:rPr>
          <w:rFonts w:ascii="Times New Roman" w:hAnsi="Times New Roman"/>
          <w:i/>
          <w:color w:val="000000"/>
          <w:sz w:val="20"/>
        </w:rPr>
        <w:t>Figure: POST /posts Test Results Tab — 4/4 Passing Assertions</w:t>
      </w:r>
    </w:p>
    <w:p w:rsidR="00E772E2" w:rsidRDefault="007557B9">
      <w:pPr>
        <w:keepNext/>
        <w:spacing w:before="200" w:after="60"/>
      </w:pPr>
      <w:r>
        <w:rPr>
          <w:rFonts w:ascii="Times New Roman" w:hAnsi="Times New Roman"/>
          <w:b/>
          <w:color w:val="000000"/>
          <w:sz w:val="24"/>
        </w:rPr>
        <w:t>2.4 Test Case 4: Update Post by ID (PUT /posts/1)</w:t>
      </w:r>
    </w:p>
    <w:p w:rsidR="00E772E2" w:rsidRDefault="007557B9">
      <w:pPr>
        <w:spacing w:after="120"/>
      </w:pPr>
      <w:r>
        <w:rPr>
          <w:rFonts w:ascii="Times New Roman" w:hAnsi="Times New Roman"/>
          <w:color w:val="000000"/>
          <w:sz w:val="24"/>
        </w:rPr>
        <w:t>• Request: PUT {{baseUrl}}/posts/1 | Status: 200 OK | Assertions: 4/4 Passed</w:t>
      </w:r>
    </w:p>
    <w:p w:rsidR="00E772E2" w:rsidRDefault="007557B9">
      <w:pPr>
        <w:spacing w:before="160" w:after="60"/>
        <w:jc w:val="center"/>
      </w:pPr>
      <w:r>
        <w:rPr>
          <w:noProof/>
        </w:rPr>
        <w:lastRenderedPageBreak/>
        <w:drawing>
          <wp:inline distT="0" distB="0" distL="0" distR="0">
            <wp:extent cx="5303520" cy="26573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ostman_put_update_post_body.png"/>
                    <pic:cNvPicPr/>
                  </pic:nvPicPr>
                  <pic:blipFill>
                    <a:blip r:embed="rId11"/>
                    <a:stretch>
                      <a:fillRect/>
                    </a:stretch>
                  </pic:blipFill>
                  <pic:spPr>
                    <a:xfrm>
                      <a:off x="0" y="0"/>
                      <a:ext cx="5303520" cy="2657308"/>
                    </a:xfrm>
                    <a:prstGeom prst="rect">
                      <a:avLst/>
                    </a:prstGeom>
                  </pic:spPr>
                </pic:pic>
              </a:graphicData>
            </a:graphic>
          </wp:inline>
        </w:drawing>
      </w:r>
    </w:p>
    <w:p w:rsidR="00E772E2" w:rsidRDefault="007557B9">
      <w:pPr>
        <w:jc w:val="center"/>
      </w:pPr>
      <w:r>
        <w:rPr>
          <w:rFonts w:ascii="Times New Roman" w:hAnsi="Times New Roman"/>
          <w:i/>
          <w:color w:val="000000"/>
          <w:sz w:val="20"/>
        </w:rPr>
        <w:t xml:space="preserve">Figure: PUT /posts/1 Request Body &amp; </w:t>
      </w:r>
      <w:r>
        <w:rPr>
          <w:rFonts w:ascii="Times New Roman" w:hAnsi="Times New Roman"/>
          <w:i/>
          <w:color w:val="000000"/>
          <w:sz w:val="20"/>
        </w:rPr>
        <w:t>200 OK Response with Updated Content</w:t>
      </w:r>
    </w:p>
    <w:p w:rsidR="00E772E2" w:rsidRDefault="007557B9">
      <w:pPr>
        <w:spacing w:before="160" w:after="60"/>
        <w:jc w:val="center"/>
      </w:pPr>
      <w:r>
        <w:rPr>
          <w:noProof/>
        </w:rPr>
        <w:drawing>
          <wp:inline distT="0" distB="0" distL="0" distR="0">
            <wp:extent cx="5303520" cy="26351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ostman_put_update_post_test.png"/>
                    <pic:cNvPicPr/>
                  </pic:nvPicPr>
                  <pic:blipFill>
                    <a:blip r:embed="rId12"/>
                    <a:stretch>
                      <a:fillRect/>
                    </a:stretch>
                  </pic:blipFill>
                  <pic:spPr>
                    <a:xfrm>
                      <a:off x="0" y="0"/>
                      <a:ext cx="5303520" cy="2635135"/>
                    </a:xfrm>
                    <a:prstGeom prst="rect">
                      <a:avLst/>
                    </a:prstGeom>
                  </pic:spPr>
                </pic:pic>
              </a:graphicData>
            </a:graphic>
          </wp:inline>
        </w:drawing>
      </w:r>
    </w:p>
    <w:p w:rsidR="00E772E2" w:rsidRDefault="007557B9">
      <w:pPr>
        <w:jc w:val="center"/>
      </w:pPr>
      <w:r>
        <w:rPr>
          <w:rFonts w:ascii="Times New Roman" w:hAnsi="Times New Roman"/>
          <w:i/>
          <w:color w:val="000000"/>
          <w:sz w:val="20"/>
        </w:rPr>
        <w:t>Figure: PUT /posts/1 Test Results Tab — 4/4 Passing Assertions</w:t>
      </w:r>
    </w:p>
    <w:p w:rsidR="00E772E2" w:rsidRDefault="007557B9">
      <w:pPr>
        <w:keepNext/>
        <w:spacing w:before="200" w:after="60"/>
      </w:pPr>
      <w:r>
        <w:rPr>
          <w:rFonts w:ascii="Times New Roman" w:hAnsi="Times New Roman"/>
          <w:b/>
          <w:color w:val="000000"/>
          <w:sz w:val="24"/>
        </w:rPr>
        <w:t>2.5 Test Case 5: Delete Post by ID (DELETE /posts/1)</w:t>
      </w:r>
    </w:p>
    <w:p w:rsidR="00E772E2" w:rsidRDefault="007557B9">
      <w:pPr>
        <w:spacing w:after="120"/>
      </w:pPr>
      <w:r>
        <w:rPr>
          <w:rFonts w:ascii="Times New Roman" w:hAnsi="Times New Roman"/>
          <w:color w:val="000000"/>
          <w:sz w:val="24"/>
        </w:rPr>
        <w:t>• Request: DELETE {{baseUrl}}/posts/1 | Status: 200 OK | Assertions: 3/3 Passed</w:t>
      </w:r>
    </w:p>
    <w:p w:rsidR="00E772E2" w:rsidRDefault="007557B9">
      <w:pPr>
        <w:spacing w:before="160" w:after="60"/>
        <w:jc w:val="center"/>
      </w:pPr>
      <w:r>
        <w:rPr>
          <w:noProof/>
        </w:rPr>
        <w:lastRenderedPageBreak/>
        <w:drawing>
          <wp:inline distT="0" distB="0" distL="0" distR="0">
            <wp:extent cx="5303520" cy="26116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ostman_delete_post.png"/>
                    <pic:cNvPicPr/>
                  </pic:nvPicPr>
                  <pic:blipFill>
                    <a:blip r:embed="rId13"/>
                    <a:stretch>
                      <a:fillRect/>
                    </a:stretch>
                  </pic:blipFill>
                  <pic:spPr>
                    <a:xfrm>
                      <a:off x="0" y="0"/>
                      <a:ext cx="5303520" cy="2611603"/>
                    </a:xfrm>
                    <a:prstGeom prst="rect">
                      <a:avLst/>
                    </a:prstGeom>
                  </pic:spPr>
                </pic:pic>
              </a:graphicData>
            </a:graphic>
          </wp:inline>
        </w:drawing>
      </w:r>
    </w:p>
    <w:p w:rsidR="00E772E2" w:rsidRDefault="007557B9">
      <w:pPr>
        <w:jc w:val="center"/>
      </w:pPr>
      <w:r>
        <w:rPr>
          <w:rFonts w:ascii="Times New Roman" w:hAnsi="Times New Roman"/>
          <w:i/>
          <w:color w:val="000000"/>
          <w:sz w:val="20"/>
        </w:rPr>
        <w:t xml:space="preserve">Figure: DELETE </w:t>
      </w:r>
      <w:r>
        <w:rPr>
          <w:rFonts w:ascii="Times New Roman" w:hAnsi="Times New Roman"/>
          <w:i/>
          <w:color w:val="000000"/>
          <w:sz w:val="20"/>
        </w:rPr>
        <w:t>/posts/1 — Status 200 OK and Empty Response Body {}</w:t>
      </w:r>
    </w:p>
    <w:p w:rsidR="00E772E2" w:rsidRDefault="007557B9">
      <w:pPr>
        <w:keepNext/>
        <w:spacing w:before="280" w:after="80"/>
      </w:pPr>
      <w:r>
        <w:rPr>
          <w:rFonts w:ascii="Times New Roman" w:hAnsi="Times New Roman"/>
          <w:b/>
          <w:color w:val="000000"/>
          <w:sz w:val="30"/>
        </w:rPr>
        <w:t>3. Collection Runner Execution</w:t>
      </w:r>
    </w:p>
    <w:p w:rsidR="00E772E2" w:rsidRDefault="007557B9">
      <w:pPr>
        <w:spacing w:after="120"/>
      </w:pPr>
      <w:r>
        <w:rPr>
          <w:rFonts w:ascii="Times New Roman" w:hAnsi="Times New Roman"/>
          <w:color w:val="000000"/>
          <w:sz w:val="24"/>
        </w:rPr>
        <w:t>The full collection was executed via Postman Collection Runner with 32 passed assertions and 0 failures.</w:t>
      </w:r>
    </w:p>
    <w:p w:rsidR="00E772E2" w:rsidRDefault="007557B9">
      <w:pPr>
        <w:spacing w:before="160" w:after="60"/>
        <w:jc w:val="center"/>
      </w:pPr>
      <w:r>
        <w:rPr>
          <w:noProof/>
        </w:rPr>
        <w:drawing>
          <wp:inline distT="0" distB="0" distL="0" distR="0">
            <wp:extent cx="5303520" cy="26790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ostman_collection_runner.png"/>
                    <pic:cNvPicPr/>
                  </pic:nvPicPr>
                  <pic:blipFill>
                    <a:blip r:embed="rId14"/>
                    <a:stretch>
                      <a:fillRect/>
                    </a:stretch>
                  </pic:blipFill>
                  <pic:spPr>
                    <a:xfrm>
                      <a:off x="0" y="0"/>
                      <a:ext cx="5303520" cy="2679098"/>
                    </a:xfrm>
                    <a:prstGeom prst="rect">
                      <a:avLst/>
                    </a:prstGeom>
                  </pic:spPr>
                </pic:pic>
              </a:graphicData>
            </a:graphic>
          </wp:inline>
        </w:drawing>
      </w:r>
    </w:p>
    <w:p w:rsidR="00E772E2" w:rsidRDefault="007557B9">
      <w:pPr>
        <w:jc w:val="center"/>
      </w:pPr>
      <w:r>
        <w:rPr>
          <w:rFonts w:ascii="Times New Roman" w:hAnsi="Times New Roman"/>
          <w:i/>
          <w:color w:val="000000"/>
          <w:sz w:val="20"/>
        </w:rPr>
        <w:t>Figure: Collection Runner Summary Screen — 32 Tests Passed, 0 Fail</w:t>
      </w:r>
      <w:r>
        <w:rPr>
          <w:rFonts w:ascii="Times New Roman" w:hAnsi="Times New Roman"/>
          <w:i/>
          <w:color w:val="000000"/>
          <w:sz w:val="20"/>
        </w:rPr>
        <w:t>ed</w:t>
      </w:r>
    </w:p>
    <w:p w:rsidR="00E772E2" w:rsidRDefault="007557B9">
      <w:pPr>
        <w:spacing w:before="160" w:after="60"/>
        <w:jc w:val="center"/>
      </w:pPr>
      <w:r>
        <w:rPr>
          <w:noProof/>
        </w:rPr>
        <w:lastRenderedPageBreak/>
        <w:drawing>
          <wp:inline distT="0" distB="0" distL="0" distR="0">
            <wp:extent cx="5303520" cy="28230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ostman_collection_runner.png"/>
                    <pic:cNvPicPr/>
                  </pic:nvPicPr>
                  <pic:blipFill>
                    <a:blip r:embed="rId15"/>
                    <a:stretch>
                      <a:fillRect/>
                    </a:stretch>
                  </pic:blipFill>
                  <pic:spPr>
                    <a:xfrm>
                      <a:off x="0" y="0"/>
                      <a:ext cx="5303520" cy="2823009"/>
                    </a:xfrm>
                    <a:prstGeom prst="rect">
                      <a:avLst/>
                    </a:prstGeom>
                  </pic:spPr>
                </pic:pic>
              </a:graphicData>
            </a:graphic>
          </wp:inline>
        </w:drawing>
      </w:r>
    </w:p>
    <w:p w:rsidR="00E772E2" w:rsidRDefault="007557B9">
      <w:pPr>
        <w:jc w:val="center"/>
      </w:pPr>
      <w:r>
        <w:rPr>
          <w:rFonts w:ascii="Times New Roman" w:hAnsi="Times New Roman"/>
          <w:i/>
          <w:color w:val="000000"/>
          <w:sz w:val="20"/>
        </w:rPr>
        <w:t>Figure: Collection Runner Detail Screen — PUT &amp; PATCH Tests Passing</w:t>
      </w:r>
    </w:p>
    <w:sectPr w:rsidR="00E772E2"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557B9"/>
    <w:rsid w:val="00AA1D8D"/>
    <w:rsid w:val="00B47730"/>
    <w:rsid w:val="00CB0664"/>
    <w:rsid w:val="00E772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7D07B99-38A4-456F-9768-BCB3EDFF3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7BE50C-FCBD-434D-BEFC-6198C369D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314</Words>
  <Characters>1793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azhan shoaib</cp:lastModifiedBy>
  <cp:revision>2</cp:revision>
  <dcterms:created xsi:type="dcterms:W3CDTF">2013-12-23T23:15:00Z</dcterms:created>
  <dcterms:modified xsi:type="dcterms:W3CDTF">2026-08-13T11:49:00Z</dcterms:modified>
  <cp:category/>
</cp:coreProperties>
</file>